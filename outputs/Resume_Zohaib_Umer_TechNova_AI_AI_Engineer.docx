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Zohaib Umer</w:t>
      </w:r>
    </w:p>
    <w:p>
      <w:r>
        <w:rPr>
          <w:sz w:val="18"/>
        </w:rPr>
        <w:t>umerzohaibumer@gmail.com | +92 308 2148607</w:t>
      </w:r>
    </w:p>
    <w:p>
      <w:r>
        <w:rPr>
          <w:b/>
        </w:rPr>
        <w:t>PROFESSIONAL SUMMARY</w:t>
      </w:r>
    </w:p>
    <w:p>
      <w:r>
        <w:t>Highly motivated Front-End Web Developer and BS Software Engineering student with hands-on experience in building responsive web applications using React, JavaScript, and HTML5, seeking to leverage skills in AI engineering and collaborate with cross-functional teams. Proficient in integrating LLM APIs and developing interactive AI chatbots. Strong foundation in software engineering principles and experience with Agile sprint cycles.</w:t>
      </w:r>
    </w:p>
    <w:p>
      <w:r>
        <w:rPr>
          <w:b/>
        </w:rPr>
        <w:t>SKILLS</w:t>
      </w:r>
    </w:p>
    <w:p>
      <w:r>
        <w:t>React  •  JavaScript (ES6+)  •  HTML5  •  Python  •  LLM API Integration</w:t>
      </w:r>
    </w:p>
    <w:p>
      <w:r>
        <w:rPr>
          <w:b/>
        </w:rPr>
        <w:t>EXPERIENCE</w:t>
      </w:r>
    </w:p>
    <w:p>
      <w:r>
        <w:rPr>
          <w:b/>
        </w:rPr>
        <w:t>Front-End Developer Intern | Erudite Coaching Center</w:t>
      </w:r>
    </w:p>
    <w:p>
      <w:pPr>
        <w:pStyle w:val="ListBullet"/>
      </w:pPr>
      <w:r>
        <w:t>• Built and maintained responsive UI components using HTML5, CSS3, JavaScript, and React, demonstrating adaptability to collaborate with cross-functional teams.</w:t>
      </w:r>
    </w:p>
    <w:p>
      <w:pPr>
        <w:pStyle w:val="ListBullet"/>
      </w:pPr>
      <w:r>
        <w:t>• Implemented pixel-perfect designs from mockups ensuring cross-browser and cross-device compatibility, showcasing attention to detail and ability to work with APIs.</w:t>
      </w:r>
    </w:p>
    <w:p>
      <w:pPr>
        <w:pStyle w:val="ListBullet"/>
      </w:pPr>
      <w:r>
        <w:t>• Optimised page performance through asset compression and lazy-loading techniques, highlighting proficiency in performance optimisation.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